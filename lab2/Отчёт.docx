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C6F57" w14:textId="77777777" w:rsidR="00DC42BD" w:rsidRPr="002E686C" w:rsidRDefault="00CB1408">
      <w:pPr>
        <w:spacing w:after="0"/>
        <w:jc w:val="center"/>
        <w:rPr>
          <w:lang w:val="ru-RU"/>
        </w:rPr>
      </w:pPr>
      <w:r w:rsidRPr="002E686C">
        <w:rPr>
          <w:rFonts w:eastAsia="Times New Roman" w:cs="Times New Roman"/>
          <w:lang w:val="ru-RU"/>
        </w:rPr>
        <w:t>Министерство образования Республики Беларусь</w:t>
      </w:r>
    </w:p>
    <w:p w14:paraId="6A285B02" w14:textId="77777777" w:rsidR="00DC42BD" w:rsidRPr="002E686C" w:rsidRDefault="00DC42BD">
      <w:pPr>
        <w:spacing w:after="0"/>
        <w:jc w:val="center"/>
        <w:rPr>
          <w:lang w:val="ru-RU"/>
        </w:rPr>
      </w:pPr>
    </w:p>
    <w:p w14:paraId="2938460D" w14:textId="77777777" w:rsidR="00DC42BD" w:rsidRPr="002E686C" w:rsidRDefault="00CB1408">
      <w:pPr>
        <w:spacing w:after="0"/>
        <w:jc w:val="center"/>
        <w:rPr>
          <w:lang w:val="ru-RU"/>
        </w:rPr>
      </w:pPr>
      <w:r w:rsidRPr="002E686C">
        <w:rPr>
          <w:rFonts w:eastAsia="Times New Roman" w:cs="Times New Roman"/>
          <w:lang w:val="ru-RU"/>
        </w:rPr>
        <w:t>Учреждение образования</w:t>
      </w:r>
    </w:p>
    <w:p w14:paraId="6EE430E5" w14:textId="77777777" w:rsidR="00DC42BD" w:rsidRPr="002E686C" w:rsidRDefault="00CB1408">
      <w:pPr>
        <w:spacing w:after="0"/>
        <w:jc w:val="center"/>
        <w:rPr>
          <w:lang w:val="ru-RU"/>
        </w:rPr>
      </w:pPr>
      <w:r w:rsidRPr="002E686C">
        <w:rPr>
          <w:rFonts w:eastAsia="Times New Roman" w:cs="Times New Roman"/>
          <w:lang w:val="ru-RU"/>
        </w:rPr>
        <w:t>«Белорусский государственный университет</w:t>
      </w:r>
    </w:p>
    <w:p w14:paraId="56377C1D" w14:textId="562A0BC6" w:rsidR="00DC42BD" w:rsidRPr="002E686C" w:rsidRDefault="00CB1408">
      <w:pPr>
        <w:spacing w:after="0"/>
        <w:jc w:val="center"/>
        <w:rPr>
          <w:lang w:val="ru-RU"/>
        </w:rPr>
      </w:pPr>
      <w:r w:rsidRPr="002E686C">
        <w:rPr>
          <w:rFonts w:eastAsia="Times New Roman" w:cs="Times New Roman"/>
          <w:lang w:val="ru-RU"/>
        </w:rPr>
        <w:t>информатики и радиоэлектроники»</w:t>
      </w:r>
    </w:p>
    <w:p w14:paraId="29A15621" w14:textId="77777777" w:rsidR="00DC42BD" w:rsidRPr="002E686C" w:rsidRDefault="00DC42BD">
      <w:pPr>
        <w:spacing w:after="0"/>
        <w:rPr>
          <w:lang w:val="ru-RU"/>
        </w:rPr>
      </w:pPr>
    </w:p>
    <w:p w14:paraId="074C8598" w14:textId="74F832FF" w:rsidR="00DC42BD" w:rsidRPr="002E686C" w:rsidRDefault="00CB1408">
      <w:pPr>
        <w:spacing w:after="0"/>
        <w:rPr>
          <w:lang w:val="ru-RU"/>
        </w:rPr>
      </w:pPr>
      <w:r w:rsidRPr="002E686C">
        <w:rPr>
          <w:rFonts w:eastAsia="Times New Roman" w:cs="Times New Roman"/>
          <w:lang w:val="ru-RU"/>
        </w:rPr>
        <w:t>Факультет компьютерных систем и сетей</w:t>
      </w:r>
    </w:p>
    <w:p w14:paraId="2E3B8B0C" w14:textId="70C96495" w:rsidR="00DC42BD" w:rsidRPr="002E686C" w:rsidRDefault="00CB1408">
      <w:pPr>
        <w:spacing w:after="0"/>
        <w:rPr>
          <w:lang w:val="ru-RU"/>
        </w:rPr>
      </w:pPr>
      <w:r w:rsidRPr="002E686C">
        <w:rPr>
          <w:rFonts w:eastAsia="Times New Roman" w:cs="Times New Roman"/>
          <w:lang w:val="ru-RU"/>
        </w:rPr>
        <w:t>Кафедра программного обеспечения информационных технологий</w:t>
      </w:r>
    </w:p>
    <w:p w14:paraId="31903729" w14:textId="0D9CDF2A" w:rsidR="00DC42BD" w:rsidRPr="002E686C" w:rsidRDefault="00CB1408">
      <w:pPr>
        <w:spacing w:after="0"/>
        <w:rPr>
          <w:lang w:val="ru-RU"/>
        </w:rPr>
      </w:pPr>
      <w:r w:rsidRPr="002E686C">
        <w:rPr>
          <w:rFonts w:eastAsia="Times New Roman" w:cs="Times New Roman"/>
          <w:lang w:val="ru-RU"/>
        </w:rPr>
        <w:t>Дисциплина «Теория информации»</w:t>
      </w:r>
    </w:p>
    <w:p w14:paraId="04A0E8F4" w14:textId="77777777" w:rsidR="00DC42BD" w:rsidRPr="002E686C" w:rsidRDefault="00DC42BD">
      <w:pPr>
        <w:spacing w:after="0"/>
        <w:rPr>
          <w:lang w:val="ru-RU"/>
        </w:rPr>
      </w:pPr>
    </w:p>
    <w:p w14:paraId="2C158FF0" w14:textId="77777777" w:rsidR="00DC42BD" w:rsidRPr="002E686C" w:rsidRDefault="00DC42BD">
      <w:pPr>
        <w:spacing w:after="0"/>
        <w:rPr>
          <w:lang w:val="ru-RU"/>
        </w:rPr>
      </w:pPr>
    </w:p>
    <w:p w14:paraId="523FC5F9" w14:textId="77777777" w:rsidR="00DC42BD" w:rsidRPr="002E686C" w:rsidRDefault="00CB1408">
      <w:pPr>
        <w:spacing w:after="0"/>
        <w:jc w:val="center"/>
        <w:rPr>
          <w:lang w:val="ru-RU"/>
        </w:rPr>
      </w:pPr>
      <w:r w:rsidRPr="002E686C">
        <w:rPr>
          <w:rFonts w:eastAsia="Times New Roman" w:cs="Times New Roman"/>
          <w:lang w:val="ru-RU"/>
        </w:rPr>
        <w:t>ОТЧЁТ</w:t>
      </w:r>
    </w:p>
    <w:p w14:paraId="14FE6288" w14:textId="261289A4" w:rsidR="00DC42BD" w:rsidRPr="002E686C" w:rsidRDefault="00CB1408">
      <w:pPr>
        <w:spacing w:after="0"/>
        <w:jc w:val="center"/>
        <w:rPr>
          <w:lang w:val="ru-RU"/>
        </w:rPr>
      </w:pPr>
      <w:r w:rsidRPr="002E686C">
        <w:rPr>
          <w:rFonts w:eastAsia="Times New Roman" w:cs="Times New Roman"/>
          <w:lang w:val="ru-RU"/>
        </w:rPr>
        <w:t>к лабораторной работе №2</w:t>
      </w:r>
    </w:p>
    <w:p w14:paraId="7E16AD15" w14:textId="77777777" w:rsidR="00DC42BD" w:rsidRPr="002E686C" w:rsidRDefault="00CB1408">
      <w:pPr>
        <w:spacing w:after="0"/>
        <w:jc w:val="center"/>
        <w:rPr>
          <w:lang w:val="ru-RU"/>
        </w:rPr>
      </w:pPr>
      <w:r w:rsidRPr="002E686C">
        <w:rPr>
          <w:rFonts w:eastAsia="Times New Roman" w:cs="Times New Roman"/>
          <w:lang w:val="ru-RU"/>
        </w:rPr>
        <w:t>ПОТОКОВОЕ ШИФРОВАНИЕ</w:t>
      </w:r>
    </w:p>
    <w:p w14:paraId="46FAE8E1" w14:textId="77777777" w:rsidR="00DC42BD" w:rsidRPr="002E686C" w:rsidRDefault="00CB1408">
      <w:pPr>
        <w:spacing w:after="0"/>
        <w:jc w:val="center"/>
        <w:rPr>
          <w:lang w:val="ru-RU"/>
        </w:rPr>
      </w:pPr>
      <w:r w:rsidRPr="002E686C">
        <w:rPr>
          <w:rFonts w:eastAsia="Times New Roman" w:cs="Times New Roman"/>
          <w:lang w:val="ru-RU"/>
        </w:rPr>
        <w:t>Вариант 11</w:t>
      </w:r>
    </w:p>
    <w:p w14:paraId="22C4C918" w14:textId="77777777" w:rsidR="00DC42BD" w:rsidRPr="002E686C" w:rsidRDefault="00DC42BD">
      <w:pPr>
        <w:spacing w:after="0"/>
        <w:rPr>
          <w:lang w:val="ru-RU"/>
        </w:rPr>
      </w:pPr>
    </w:p>
    <w:p w14:paraId="3D682EF5" w14:textId="77777777" w:rsidR="00DC42BD" w:rsidRPr="002E686C" w:rsidRDefault="00DC42BD">
      <w:pPr>
        <w:spacing w:after="0"/>
        <w:rPr>
          <w:lang w:val="ru-RU"/>
        </w:rPr>
      </w:pPr>
    </w:p>
    <w:p w14:paraId="60DE474A" w14:textId="77777777" w:rsidR="00DC42BD" w:rsidRPr="002E686C" w:rsidRDefault="00DC42BD">
      <w:pPr>
        <w:spacing w:after="0"/>
        <w:rPr>
          <w:lang w:val="ru-RU"/>
        </w:rPr>
      </w:pPr>
    </w:p>
    <w:p w14:paraId="4A61DD5D" w14:textId="77777777" w:rsidR="00DC42BD" w:rsidRPr="002E686C" w:rsidRDefault="00CB1408">
      <w:pPr>
        <w:spacing w:after="0"/>
        <w:ind w:left="6236"/>
        <w:rPr>
          <w:lang w:val="ru-RU"/>
        </w:rPr>
      </w:pPr>
      <w:r w:rsidRPr="002E686C">
        <w:rPr>
          <w:rFonts w:eastAsia="Times New Roman" w:cs="Times New Roman"/>
          <w:lang w:val="ru-RU"/>
        </w:rPr>
        <w:t>Студент гр. 451001</w:t>
      </w:r>
    </w:p>
    <w:p w14:paraId="27761FD0" w14:textId="77777777" w:rsidR="00DC42BD" w:rsidRPr="002E686C" w:rsidRDefault="00CB1408">
      <w:pPr>
        <w:spacing w:after="0"/>
        <w:ind w:left="6236"/>
        <w:rPr>
          <w:lang w:val="ru-RU"/>
        </w:rPr>
      </w:pPr>
      <w:r w:rsidRPr="002E686C">
        <w:rPr>
          <w:rFonts w:eastAsia="Times New Roman" w:cs="Times New Roman"/>
          <w:lang w:val="ru-RU"/>
        </w:rPr>
        <w:t>Хренков Д. Д.</w:t>
      </w:r>
    </w:p>
    <w:p w14:paraId="79AF3F08" w14:textId="77777777" w:rsidR="00DC42BD" w:rsidRPr="002E686C" w:rsidRDefault="00CB1408">
      <w:pPr>
        <w:spacing w:after="0"/>
        <w:ind w:left="6236"/>
        <w:rPr>
          <w:lang w:val="ru-RU"/>
        </w:rPr>
      </w:pPr>
      <w:r w:rsidRPr="002E686C">
        <w:rPr>
          <w:rFonts w:eastAsia="Times New Roman" w:cs="Times New Roman"/>
          <w:lang w:val="ru-RU"/>
        </w:rPr>
        <w:t>Преподаватель:</w:t>
      </w:r>
    </w:p>
    <w:p w14:paraId="53121941" w14:textId="77777777" w:rsidR="00DC42BD" w:rsidRPr="002E686C" w:rsidRDefault="00CB1408">
      <w:pPr>
        <w:spacing w:after="0"/>
        <w:ind w:left="6236"/>
        <w:rPr>
          <w:lang w:val="ru-RU"/>
        </w:rPr>
      </w:pPr>
      <w:proofErr w:type="spellStart"/>
      <w:r w:rsidRPr="002E686C">
        <w:rPr>
          <w:rFonts w:eastAsia="Times New Roman" w:cs="Times New Roman"/>
          <w:lang w:val="ru-RU"/>
        </w:rPr>
        <w:t>Болтак</w:t>
      </w:r>
      <w:proofErr w:type="spellEnd"/>
      <w:r w:rsidRPr="002E686C">
        <w:rPr>
          <w:rFonts w:eastAsia="Times New Roman" w:cs="Times New Roman"/>
          <w:lang w:val="ru-RU"/>
        </w:rPr>
        <w:t xml:space="preserve"> С.В.</w:t>
      </w:r>
    </w:p>
    <w:p w14:paraId="785FBC7C" w14:textId="77777777" w:rsidR="00DC42BD" w:rsidRPr="002E686C" w:rsidRDefault="00DC42BD">
      <w:pPr>
        <w:spacing w:after="0"/>
        <w:rPr>
          <w:lang w:val="ru-RU"/>
        </w:rPr>
      </w:pPr>
    </w:p>
    <w:p w14:paraId="0BCED424" w14:textId="77777777" w:rsidR="00DC42BD" w:rsidRPr="002E686C" w:rsidRDefault="00DC42BD">
      <w:pPr>
        <w:spacing w:after="0"/>
        <w:rPr>
          <w:lang w:val="ru-RU"/>
        </w:rPr>
      </w:pPr>
    </w:p>
    <w:p w14:paraId="18AD1C8E" w14:textId="77777777" w:rsidR="00DC42BD" w:rsidRPr="002E686C" w:rsidRDefault="00DC42BD">
      <w:pPr>
        <w:spacing w:after="0"/>
        <w:rPr>
          <w:lang w:val="ru-RU"/>
        </w:rPr>
      </w:pPr>
    </w:p>
    <w:p w14:paraId="442D4542" w14:textId="77777777" w:rsidR="00DC42BD" w:rsidRPr="002E686C" w:rsidRDefault="00DC42BD">
      <w:pPr>
        <w:spacing w:after="0"/>
        <w:rPr>
          <w:lang w:val="ru-RU"/>
        </w:rPr>
      </w:pPr>
    </w:p>
    <w:p w14:paraId="17C6CE5E" w14:textId="77777777" w:rsidR="00DC42BD" w:rsidRPr="002E686C" w:rsidRDefault="00DC42BD">
      <w:pPr>
        <w:spacing w:after="0"/>
        <w:rPr>
          <w:lang w:val="ru-RU"/>
        </w:rPr>
      </w:pPr>
    </w:p>
    <w:p w14:paraId="40E7BA60" w14:textId="77777777" w:rsidR="00DC42BD" w:rsidRPr="002E686C" w:rsidRDefault="00DC42BD">
      <w:pPr>
        <w:spacing w:after="0"/>
        <w:rPr>
          <w:lang w:val="ru-RU"/>
        </w:rPr>
      </w:pPr>
    </w:p>
    <w:p w14:paraId="14E5C0A1" w14:textId="77777777" w:rsidR="00DC42BD" w:rsidRPr="002E686C" w:rsidRDefault="00DC42BD">
      <w:pPr>
        <w:spacing w:after="0"/>
        <w:rPr>
          <w:lang w:val="ru-RU"/>
        </w:rPr>
      </w:pPr>
    </w:p>
    <w:p w14:paraId="39B4321D" w14:textId="303722D5" w:rsidR="00DC42BD" w:rsidRPr="002E686C" w:rsidRDefault="00CB1408" w:rsidP="002E686C">
      <w:pPr>
        <w:spacing w:after="0"/>
        <w:jc w:val="center"/>
        <w:rPr>
          <w:lang w:val="ru-RU"/>
        </w:rPr>
      </w:pPr>
      <w:r w:rsidRPr="002E686C">
        <w:rPr>
          <w:rFonts w:eastAsia="Times New Roman" w:cs="Times New Roman"/>
          <w:lang w:val="ru-RU"/>
        </w:rPr>
        <w:t>Минск, 2026</w:t>
      </w:r>
      <w:r w:rsidRPr="002E686C">
        <w:rPr>
          <w:lang w:val="ru-RU"/>
        </w:rPr>
        <w:br w:type="page"/>
      </w:r>
    </w:p>
    <w:p w14:paraId="50F3570E" w14:textId="77777777" w:rsidR="00DC42BD" w:rsidRPr="002E686C" w:rsidRDefault="00CB1408">
      <w:pPr>
        <w:spacing w:after="0"/>
        <w:jc w:val="center"/>
        <w:rPr>
          <w:lang w:val="ru-RU"/>
        </w:rPr>
      </w:pPr>
      <w:r w:rsidRPr="002E686C">
        <w:rPr>
          <w:rFonts w:eastAsia="Times New Roman" w:cs="Times New Roman"/>
          <w:b/>
          <w:lang w:val="ru-RU"/>
        </w:rPr>
        <w:lastRenderedPageBreak/>
        <w:t>СОДЕРЖАНИЕ</w:t>
      </w:r>
    </w:p>
    <w:p w14:paraId="225F89BB" w14:textId="77777777" w:rsidR="00DC42BD" w:rsidRPr="002E686C" w:rsidRDefault="00DC42BD">
      <w:pPr>
        <w:spacing w:after="0"/>
        <w:rPr>
          <w:lang w:val="ru-RU"/>
        </w:rPr>
      </w:pPr>
    </w:p>
    <w:p w14:paraId="46339603" w14:textId="77777777" w:rsidR="00DC42BD" w:rsidRPr="002E686C" w:rsidRDefault="00CB1408">
      <w:pPr>
        <w:spacing w:after="0"/>
        <w:rPr>
          <w:lang w:val="ru-RU"/>
        </w:rPr>
      </w:pPr>
      <w:r w:rsidRPr="002E686C">
        <w:rPr>
          <w:rFonts w:eastAsia="Times New Roman" w:cs="Times New Roman"/>
          <w:lang w:val="ru-RU"/>
        </w:rPr>
        <w:t>1 Задание к лабораторной работе</w:t>
      </w:r>
    </w:p>
    <w:p w14:paraId="440ECB14" w14:textId="77777777" w:rsidR="00DC42BD" w:rsidRPr="002E686C" w:rsidRDefault="00CB1408">
      <w:pPr>
        <w:spacing w:after="0"/>
        <w:rPr>
          <w:lang w:val="ru-RU"/>
        </w:rPr>
      </w:pPr>
      <w:r w:rsidRPr="002E686C">
        <w:rPr>
          <w:rFonts w:eastAsia="Times New Roman" w:cs="Times New Roman"/>
          <w:lang w:val="ru-RU"/>
        </w:rPr>
        <w:t>2 Тестирование программы</w:t>
      </w:r>
    </w:p>
    <w:p w14:paraId="06919DE1" w14:textId="77777777" w:rsidR="00DC42BD" w:rsidRPr="002E686C" w:rsidRDefault="00CB1408">
      <w:pPr>
        <w:spacing w:after="0"/>
        <w:rPr>
          <w:lang w:val="ru-RU"/>
        </w:rPr>
      </w:pPr>
      <w:r w:rsidRPr="002E686C">
        <w:rPr>
          <w:rFonts w:eastAsia="Times New Roman" w:cs="Times New Roman"/>
          <w:lang w:val="ru-RU"/>
        </w:rPr>
        <w:t xml:space="preserve">3 Пример работы </w:t>
      </w:r>
      <w:r>
        <w:rPr>
          <w:rFonts w:eastAsia="Times New Roman" w:cs="Times New Roman"/>
        </w:rPr>
        <w:t>LFSR</w:t>
      </w:r>
    </w:p>
    <w:p w14:paraId="1B626B86" w14:textId="77777777" w:rsidR="00DC42BD" w:rsidRPr="002E686C" w:rsidRDefault="00DC42BD">
      <w:pPr>
        <w:spacing w:after="0"/>
        <w:rPr>
          <w:lang w:val="ru-RU"/>
        </w:rPr>
      </w:pPr>
    </w:p>
    <w:p w14:paraId="29C3C2A8" w14:textId="77777777" w:rsidR="00DC42BD" w:rsidRPr="002E686C" w:rsidRDefault="00CB1408">
      <w:pPr>
        <w:rPr>
          <w:lang w:val="ru-RU"/>
        </w:rPr>
      </w:pPr>
      <w:r w:rsidRPr="002E686C">
        <w:rPr>
          <w:lang w:val="ru-RU"/>
        </w:rPr>
        <w:br w:type="page"/>
      </w:r>
    </w:p>
    <w:p w14:paraId="560F6BBD" w14:textId="77777777" w:rsidR="00DC42BD" w:rsidRPr="002E686C" w:rsidRDefault="00CB1408">
      <w:pPr>
        <w:spacing w:after="0"/>
        <w:rPr>
          <w:lang w:val="ru-RU"/>
        </w:rPr>
      </w:pPr>
      <w:r w:rsidRPr="002E686C">
        <w:rPr>
          <w:rFonts w:eastAsia="Times New Roman" w:cs="Times New Roman"/>
          <w:b/>
          <w:lang w:val="ru-RU"/>
        </w:rPr>
        <w:lastRenderedPageBreak/>
        <w:t>1 Задание к лабораторной работе</w:t>
      </w:r>
    </w:p>
    <w:p w14:paraId="28A52128" w14:textId="77777777" w:rsidR="00DC42BD" w:rsidRPr="002E686C" w:rsidRDefault="00DC42BD">
      <w:pPr>
        <w:spacing w:after="0"/>
        <w:rPr>
          <w:lang w:val="ru-RU"/>
        </w:rPr>
      </w:pPr>
    </w:p>
    <w:p w14:paraId="61F5B9CB" w14:textId="77777777" w:rsidR="00DC42BD" w:rsidRPr="002E686C" w:rsidRDefault="00CB1408">
      <w:pPr>
        <w:spacing w:after="0"/>
        <w:ind w:firstLine="709"/>
        <w:jc w:val="both"/>
        <w:rPr>
          <w:lang w:val="ru-RU"/>
        </w:rPr>
      </w:pPr>
      <w:r w:rsidRPr="002E686C">
        <w:rPr>
          <w:rFonts w:eastAsia="Times New Roman" w:cs="Times New Roman"/>
          <w:lang w:val="ru-RU"/>
        </w:rPr>
        <w:t>Вариант 11.</w:t>
      </w:r>
    </w:p>
    <w:p w14:paraId="2AE59EC7" w14:textId="77777777" w:rsidR="00DC42BD" w:rsidRPr="002E686C" w:rsidRDefault="00CB1408">
      <w:pPr>
        <w:spacing w:after="0"/>
        <w:ind w:firstLine="709"/>
        <w:jc w:val="both"/>
        <w:rPr>
          <w:lang w:val="ru-RU"/>
        </w:rPr>
      </w:pPr>
      <w:r w:rsidRPr="002E686C">
        <w:rPr>
          <w:rFonts w:eastAsia="Times New Roman" w:cs="Times New Roman"/>
          <w:lang w:val="ru-RU"/>
        </w:rPr>
        <w:t xml:space="preserve"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</w:t>
      </w:r>
      <w:r>
        <w:rPr>
          <w:rFonts w:eastAsia="Times New Roman" w:cs="Times New Roman"/>
        </w:rPr>
        <w:t>LFSR</w:t>
      </w:r>
      <w:r w:rsidRPr="002E686C">
        <w:rPr>
          <w:rFonts w:eastAsia="Times New Roman" w:cs="Times New Roman"/>
          <w:lang w:val="ru-RU"/>
        </w:rPr>
        <w:t xml:space="preserve"> (размерность регистра равна 33).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4608FFB3" w14:textId="77777777" w:rsidR="00DC42BD" w:rsidRPr="002E686C" w:rsidRDefault="00DC42BD">
      <w:pPr>
        <w:spacing w:after="0"/>
        <w:rPr>
          <w:lang w:val="ru-RU"/>
        </w:rPr>
      </w:pPr>
    </w:p>
    <w:p w14:paraId="624653D6" w14:textId="77777777" w:rsidR="00DC42BD" w:rsidRPr="002E686C" w:rsidRDefault="00CB1408">
      <w:pPr>
        <w:spacing w:after="0"/>
        <w:ind w:firstLine="709"/>
        <w:jc w:val="both"/>
        <w:rPr>
          <w:lang w:val="ru-RU"/>
        </w:rPr>
      </w:pPr>
      <w:r w:rsidRPr="002E686C">
        <w:rPr>
          <w:rFonts w:eastAsia="Times New Roman" w:cs="Times New Roman"/>
          <w:lang w:val="ru-RU"/>
        </w:rPr>
        <w:t xml:space="preserve">Многочлен: </w:t>
      </w:r>
      <w:r>
        <w:rPr>
          <w:rFonts w:eastAsia="Times New Roman" w:cs="Times New Roman"/>
        </w:rPr>
        <w:t>P</w:t>
      </w:r>
      <w:r w:rsidRPr="002E686C">
        <w:rPr>
          <w:rFonts w:eastAsia="Times New Roman" w:cs="Times New Roman"/>
          <w:lang w:val="ru-RU"/>
        </w:rPr>
        <w:t>(</w:t>
      </w:r>
      <w:r>
        <w:rPr>
          <w:rFonts w:eastAsia="Times New Roman" w:cs="Times New Roman"/>
        </w:rPr>
        <w:t>x</w:t>
      </w:r>
      <w:r w:rsidRPr="002E686C">
        <w:rPr>
          <w:rFonts w:eastAsia="Times New Roman" w:cs="Times New Roman"/>
          <w:lang w:val="ru-RU"/>
        </w:rPr>
        <w:t xml:space="preserve">) = </w:t>
      </w:r>
      <w:r>
        <w:rPr>
          <w:rFonts w:eastAsia="Times New Roman" w:cs="Times New Roman"/>
        </w:rPr>
        <w:t>x</w:t>
      </w:r>
      <w:r w:rsidRPr="002E686C">
        <w:rPr>
          <w:rFonts w:eastAsia="Times New Roman" w:cs="Times New Roman"/>
          <w:lang w:val="ru-RU"/>
        </w:rPr>
        <w:t xml:space="preserve">³³ + </w:t>
      </w:r>
      <w:r>
        <w:rPr>
          <w:rFonts w:eastAsia="Times New Roman" w:cs="Times New Roman"/>
        </w:rPr>
        <w:t>x</w:t>
      </w:r>
      <w:r w:rsidRPr="002E686C">
        <w:rPr>
          <w:rFonts w:eastAsia="Times New Roman" w:cs="Times New Roman"/>
          <w:lang w:val="ru-RU"/>
        </w:rPr>
        <w:t>¹³ + 1</w:t>
      </w:r>
    </w:p>
    <w:p w14:paraId="3F0B2277" w14:textId="77777777" w:rsidR="00DC42BD" w:rsidRPr="002E686C" w:rsidRDefault="00CB1408">
      <w:pPr>
        <w:rPr>
          <w:lang w:val="ru-RU"/>
        </w:rPr>
      </w:pPr>
      <w:r w:rsidRPr="002E686C">
        <w:rPr>
          <w:lang w:val="ru-RU"/>
        </w:rPr>
        <w:br w:type="page"/>
      </w:r>
    </w:p>
    <w:p w14:paraId="29361463" w14:textId="77777777" w:rsidR="00DC42BD" w:rsidRPr="002E686C" w:rsidRDefault="00CB1408">
      <w:pPr>
        <w:spacing w:after="0"/>
        <w:rPr>
          <w:lang w:val="ru-RU"/>
        </w:rPr>
      </w:pPr>
      <w:r w:rsidRPr="002E686C">
        <w:rPr>
          <w:rFonts w:eastAsia="Times New Roman" w:cs="Times New Roman"/>
          <w:b/>
          <w:lang w:val="ru-RU"/>
        </w:rPr>
        <w:lastRenderedPageBreak/>
        <w:t>2 Тестирование программы</w:t>
      </w:r>
    </w:p>
    <w:p w14:paraId="1AB8D5AF" w14:textId="77777777" w:rsidR="00DC42BD" w:rsidRPr="002E686C" w:rsidRDefault="00DC42BD">
      <w:pPr>
        <w:spacing w:after="0"/>
        <w:rPr>
          <w:lang w:val="ru-RU"/>
        </w:rPr>
      </w:pPr>
    </w:p>
    <w:p w14:paraId="3FEA6B7F" w14:textId="77777777" w:rsidR="00DC42BD" w:rsidRPr="002E686C" w:rsidRDefault="00CB1408">
      <w:pPr>
        <w:spacing w:after="0"/>
        <w:rPr>
          <w:lang w:val="ru-RU"/>
        </w:rPr>
      </w:pPr>
      <w:r w:rsidRPr="002E686C">
        <w:rPr>
          <w:rFonts w:eastAsia="Times New Roman" w:cs="Times New Roman"/>
          <w:b/>
          <w:lang w:val="ru-RU"/>
        </w:rPr>
        <w:t>2.1 Текстовый файл</w:t>
      </w:r>
    </w:p>
    <w:p w14:paraId="1F2AC792" w14:textId="77777777" w:rsidR="00DC42BD" w:rsidRPr="002E686C" w:rsidRDefault="00DC42BD">
      <w:pPr>
        <w:spacing w:after="0"/>
        <w:rPr>
          <w:lang w:val="ru-RU"/>
        </w:rPr>
      </w:pPr>
    </w:p>
    <w:p w14:paraId="4736FD1D" w14:textId="2AA5B266" w:rsidR="00DC42BD" w:rsidRPr="002E686C" w:rsidRDefault="002E686C">
      <w:pPr>
        <w:spacing w:before="120" w:after="120"/>
        <w:jc w:val="center"/>
        <w:rPr>
          <w:lang w:val="ru-RU"/>
        </w:rPr>
      </w:pPr>
      <w:r w:rsidRPr="002E686C">
        <w:rPr>
          <w:rFonts w:eastAsia="Times New Roman" w:cs="Times New Roman"/>
          <w:b/>
          <w:noProof/>
          <w:color w:val="CC0000"/>
          <w:sz w:val="22"/>
          <w:shd w:val="clear" w:color="auto" w:fill="FFFF00"/>
          <w:lang w:val="ru-RU"/>
        </w:rPr>
        <w:drawing>
          <wp:inline distT="0" distB="0" distL="0" distR="0" wp14:anchorId="31B9B73E" wp14:editId="3CB7843D">
            <wp:extent cx="2260600" cy="128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408" w:rsidRPr="002E686C">
        <w:rPr>
          <w:rFonts w:eastAsia="Times New Roman" w:cs="Times New Roman"/>
          <w:b/>
          <w:color w:val="CC0000"/>
          <w:sz w:val="22"/>
          <w:shd w:val="clear" w:color="auto" w:fill="FFFF00"/>
          <w:lang w:val="ru-RU"/>
        </w:rPr>
        <w:t xml:space="preserve"> </w:t>
      </w:r>
    </w:p>
    <w:p w14:paraId="2367B850" w14:textId="032EB996" w:rsidR="002E686C" w:rsidRPr="002E686C" w:rsidRDefault="002E686C" w:rsidP="002E686C">
      <w:pPr>
        <w:spacing w:before="120" w:after="120"/>
        <w:jc w:val="center"/>
        <w:rPr>
          <w:lang w:val="ru-RU"/>
        </w:rPr>
      </w:pPr>
      <w:r w:rsidRPr="002E686C">
        <w:rPr>
          <w:rFonts w:eastAsia="Times New Roman" w:cs="Times New Roman"/>
          <w:b/>
          <w:noProof/>
          <w:color w:val="CC0000"/>
          <w:sz w:val="22"/>
          <w:shd w:val="clear" w:color="auto" w:fill="FFFF00"/>
          <w:lang w:val="ru-RU"/>
        </w:rPr>
        <w:drawing>
          <wp:inline distT="0" distB="0" distL="0" distR="0" wp14:anchorId="3F2722B4" wp14:editId="5B6B2117">
            <wp:extent cx="5940425" cy="371284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3438" w14:textId="42BE8E59" w:rsidR="00DC42BD" w:rsidRPr="002E686C" w:rsidRDefault="002E686C">
      <w:pPr>
        <w:spacing w:before="120" w:after="120"/>
        <w:jc w:val="center"/>
        <w:rPr>
          <w:lang w:val="ru-RU"/>
        </w:rPr>
      </w:pPr>
      <w:r w:rsidRPr="002E686C">
        <w:rPr>
          <w:rFonts w:eastAsia="Times New Roman" w:cs="Times New Roman"/>
          <w:b/>
          <w:noProof/>
          <w:color w:val="CC0000"/>
          <w:sz w:val="22"/>
          <w:shd w:val="clear" w:color="auto" w:fill="FFFF00"/>
          <w:lang w:val="ru-RU"/>
        </w:rPr>
        <w:drawing>
          <wp:inline distT="0" distB="0" distL="0" distR="0" wp14:anchorId="5402E19A" wp14:editId="0D95AA57">
            <wp:extent cx="2590800" cy="1219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408" w:rsidRPr="002E686C">
        <w:rPr>
          <w:rFonts w:eastAsia="Times New Roman" w:cs="Times New Roman"/>
          <w:b/>
          <w:color w:val="CC0000"/>
          <w:sz w:val="22"/>
          <w:shd w:val="clear" w:color="auto" w:fill="FFFF00"/>
          <w:lang w:val="ru-RU"/>
        </w:rPr>
        <w:t xml:space="preserve"> </w:t>
      </w:r>
    </w:p>
    <w:p w14:paraId="2530034C" w14:textId="2B3AAB43" w:rsidR="00DC42BD" w:rsidRDefault="009E17F5" w:rsidP="009E17F5">
      <w:pPr>
        <w:spacing w:after="0"/>
        <w:jc w:val="center"/>
        <w:rPr>
          <w:lang w:val="ru-RU"/>
        </w:rPr>
      </w:pPr>
      <w:r w:rsidRPr="009E17F5">
        <w:rPr>
          <w:noProof/>
          <w:lang w:val="ru-RU"/>
        </w:rPr>
        <w:lastRenderedPageBreak/>
        <w:drawing>
          <wp:inline distT="0" distB="0" distL="0" distR="0" wp14:anchorId="7E818611" wp14:editId="08511FB9">
            <wp:extent cx="5940425" cy="371284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05E1" w14:textId="499CF37C" w:rsidR="009E17F5" w:rsidRPr="002E686C" w:rsidRDefault="009E17F5" w:rsidP="009E17F5">
      <w:pPr>
        <w:spacing w:after="0"/>
        <w:jc w:val="center"/>
        <w:rPr>
          <w:lang w:val="ru-RU"/>
        </w:rPr>
      </w:pPr>
      <w:r w:rsidRPr="009E17F5">
        <w:rPr>
          <w:noProof/>
          <w:lang w:val="ru-RU"/>
        </w:rPr>
        <w:drawing>
          <wp:inline distT="0" distB="0" distL="0" distR="0" wp14:anchorId="2535C4F3" wp14:editId="1AD15D25">
            <wp:extent cx="2857500" cy="1231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3607" w14:textId="77777777" w:rsidR="00DC42BD" w:rsidRPr="002E686C" w:rsidRDefault="00CB1408">
      <w:pPr>
        <w:spacing w:after="0"/>
        <w:rPr>
          <w:lang w:val="ru-RU"/>
        </w:rPr>
      </w:pPr>
      <w:r w:rsidRPr="002E686C">
        <w:rPr>
          <w:rFonts w:eastAsia="Times New Roman" w:cs="Times New Roman"/>
          <w:b/>
          <w:lang w:val="ru-RU"/>
        </w:rPr>
        <w:t>2.2 Видеофайл</w:t>
      </w:r>
    </w:p>
    <w:p w14:paraId="695485F4" w14:textId="17E95816" w:rsidR="00DC42BD" w:rsidRDefault="009E17F5" w:rsidP="009E17F5">
      <w:pPr>
        <w:spacing w:after="0"/>
        <w:jc w:val="center"/>
        <w:rPr>
          <w:lang w:val="ru-RU"/>
        </w:rPr>
      </w:pPr>
      <w:r w:rsidRPr="009E17F5">
        <w:rPr>
          <w:noProof/>
          <w:lang w:val="ru-RU"/>
        </w:rPr>
        <w:drawing>
          <wp:inline distT="0" distB="0" distL="0" distR="0" wp14:anchorId="4EAEBB9B" wp14:editId="0835ED9D">
            <wp:extent cx="5940425" cy="35547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F25F" w14:textId="06BD33A0" w:rsidR="009E17F5" w:rsidRDefault="009E17F5" w:rsidP="009E17F5">
      <w:pPr>
        <w:spacing w:after="0"/>
        <w:jc w:val="center"/>
        <w:rPr>
          <w:lang w:val="ru-RU"/>
        </w:rPr>
      </w:pPr>
      <w:r w:rsidRPr="009E17F5">
        <w:rPr>
          <w:noProof/>
          <w:lang w:val="ru-RU"/>
        </w:rPr>
        <w:lastRenderedPageBreak/>
        <w:drawing>
          <wp:inline distT="0" distB="0" distL="0" distR="0" wp14:anchorId="654D2105" wp14:editId="36D439E1">
            <wp:extent cx="5940425" cy="371284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2E29" w14:textId="655B12AD" w:rsidR="009E17F5" w:rsidRDefault="009E17F5" w:rsidP="009E17F5">
      <w:pPr>
        <w:spacing w:after="0"/>
        <w:jc w:val="center"/>
        <w:rPr>
          <w:lang w:val="ru-RU"/>
        </w:rPr>
      </w:pPr>
      <w:r w:rsidRPr="009E17F5">
        <w:rPr>
          <w:noProof/>
          <w:lang w:val="ru-RU"/>
        </w:rPr>
        <w:drawing>
          <wp:inline distT="0" distB="0" distL="0" distR="0" wp14:anchorId="3F207E5F" wp14:editId="40284E92">
            <wp:extent cx="1732511" cy="28767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0593" cy="290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564E" w14:textId="717A6236" w:rsidR="009E17F5" w:rsidRDefault="00800BBF" w:rsidP="009E17F5">
      <w:pPr>
        <w:spacing w:after="0"/>
        <w:jc w:val="center"/>
        <w:rPr>
          <w:lang w:val="ru-RU"/>
        </w:rPr>
      </w:pPr>
      <w:r w:rsidRPr="00800BBF">
        <w:rPr>
          <w:noProof/>
          <w:lang w:val="ru-RU"/>
        </w:rPr>
        <w:lastRenderedPageBreak/>
        <w:drawing>
          <wp:inline distT="0" distB="0" distL="0" distR="0" wp14:anchorId="02D645CE" wp14:editId="36E7B0E7">
            <wp:extent cx="5940425" cy="371284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98B7" w14:textId="5ADFD360" w:rsidR="00800BBF" w:rsidRPr="002E686C" w:rsidRDefault="00800BBF" w:rsidP="009E17F5">
      <w:pPr>
        <w:spacing w:after="0"/>
        <w:jc w:val="center"/>
        <w:rPr>
          <w:lang w:val="ru-RU"/>
        </w:rPr>
      </w:pPr>
      <w:r w:rsidRPr="00800BBF">
        <w:rPr>
          <w:noProof/>
          <w:lang w:val="ru-RU"/>
        </w:rPr>
        <w:drawing>
          <wp:inline distT="0" distB="0" distL="0" distR="0" wp14:anchorId="57BCF1E0" wp14:editId="2047D8D8">
            <wp:extent cx="5940425" cy="35547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8FCF" w14:textId="77777777" w:rsidR="00DC42BD" w:rsidRPr="002E686C" w:rsidRDefault="00DC42BD">
      <w:pPr>
        <w:spacing w:after="0"/>
        <w:rPr>
          <w:lang w:val="ru-RU"/>
        </w:rPr>
      </w:pPr>
    </w:p>
    <w:p w14:paraId="07BAEE84" w14:textId="0B464A42" w:rsidR="00DC42BD" w:rsidRDefault="00CB1408">
      <w:pPr>
        <w:spacing w:after="0"/>
        <w:rPr>
          <w:rFonts w:eastAsia="Times New Roman" w:cs="Times New Roman"/>
          <w:b/>
          <w:lang w:val="ru-RU"/>
        </w:rPr>
      </w:pPr>
      <w:r w:rsidRPr="002E686C">
        <w:rPr>
          <w:rFonts w:eastAsia="Times New Roman" w:cs="Times New Roman"/>
          <w:b/>
          <w:lang w:val="ru-RU"/>
        </w:rPr>
        <w:t>2.3 Аудиофайл</w:t>
      </w:r>
    </w:p>
    <w:p w14:paraId="229B72C9" w14:textId="2AF9F95C" w:rsidR="00800BBF" w:rsidRPr="002E686C" w:rsidRDefault="00800BBF" w:rsidP="00800BBF">
      <w:pPr>
        <w:spacing w:after="0"/>
        <w:jc w:val="center"/>
        <w:rPr>
          <w:lang w:val="ru-RU"/>
        </w:rPr>
      </w:pPr>
      <w:r w:rsidRPr="00800BBF">
        <w:rPr>
          <w:noProof/>
          <w:lang w:val="ru-RU"/>
        </w:rPr>
        <w:lastRenderedPageBreak/>
        <w:drawing>
          <wp:inline distT="0" distB="0" distL="0" distR="0" wp14:anchorId="52E013B0" wp14:editId="6F01C29B">
            <wp:extent cx="2201891" cy="431029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3538" cy="441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EA2A" w14:textId="3437ADFE" w:rsidR="00DC42BD" w:rsidRDefault="00800BBF" w:rsidP="00800BBF">
      <w:pPr>
        <w:spacing w:after="0"/>
        <w:jc w:val="center"/>
        <w:rPr>
          <w:lang w:val="ru-RU"/>
        </w:rPr>
      </w:pPr>
      <w:r w:rsidRPr="00800BBF">
        <w:rPr>
          <w:noProof/>
          <w:lang w:val="ru-RU"/>
        </w:rPr>
        <w:drawing>
          <wp:inline distT="0" distB="0" distL="0" distR="0" wp14:anchorId="5619E06E" wp14:editId="6774EA1D">
            <wp:extent cx="5940425" cy="3712845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BE2B" w14:textId="0D47EC14" w:rsidR="007C6F4A" w:rsidRDefault="007C6F4A" w:rsidP="00800BBF">
      <w:pPr>
        <w:spacing w:after="0"/>
        <w:jc w:val="center"/>
        <w:rPr>
          <w:lang w:val="ru-RU"/>
        </w:rPr>
      </w:pPr>
      <w:r w:rsidRPr="007C6F4A">
        <w:rPr>
          <w:noProof/>
          <w:lang w:val="ru-RU"/>
        </w:rPr>
        <w:lastRenderedPageBreak/>
        <w:drawing>
          <wp:inline distT="0" distB="0" distL="0" distR="0" wp14:anchorId="5AA492E0" wp14:editId="2B76F2A8">
            <wp:extent cx="2567910" cy="407323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3006" cy="40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74F7" w14:textId="5400C315" w:rsidR="007C6F4A" w:rsidRDefault="007C6F4A" w:rsidP="00800BBF">
      <w:pPr>
        <w:spacing w:after="0"/>
        <w:jc w:val="center"/>
        <w:rPr>
          <w:lang w:val="ru-RU"/>
        </w:rPr>
      </w:pPr>
      <w:r w:rsidRPr="007C6F4A">
        <w:rPr>
          <w:noProof/>
          <w:lang w:val="ru-RU"/>
        </w:rPr>
        <w:drawing>
          <wp:inline distT="0" distB="0" distL="0" distR="0" wp14:anchorId="23302C2E" wp14:editId="144FC9E3">
            <wp:extent cx="5940425" cy="3712845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1A5E" w14:textId="5E058465" w:rsidR="00DC42BD" w:rsidRPr="002E686C" w:rsidRDefault="007C6F4A" w:rsidP="007C6F4A">
      <w:pPr>
        <w:spacing w:after="0"/>
        <w:jc w:val="center"/>
        <w:rPr>
          <w:lang w:val="ru-RU"/>
        </w:rPr>
      </w:pPr>
      <w:r w:rsidRPr="007C6F4A">
        <w:rPr>
          <w:noProof/>
          <w:lang w:val="ru-RU"/>
        </w:rPr>
        <w:lastRenderedPageBreak/>
        <w:drawing>
          <wp:inline distT="0" distB="0" distL="0" distR="0" wp14:anchorId="58BF0FD1" wp14:editId="41D65BA0">
            <wp:extent cx="5940425" cy="3712845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68E2" w14:textId="77777777" w:rsidR="00DC42BD" w:rsidRPr="002E686C" w:rsidRDefault="00CB1408">
      <w:pPr>
        <w:spacing w:after="0"/>
        <w:rPr>
          <w:lang w:val="ru-RU"/>
        </w:rPr>
      </w:pPr>
      <w:r w:rsidRPr="002E686C">
        <w:rPr>
          <w:rFonts w:eastAsia="Times New Roman" w:cs="Times New Roman"/>
          <w:b/>
          <w:lang w:val="ru-RU"/>
        </w:rPr>
        <w:t>2.4 Неверный ключ</w:t>
      </w:r>
    </w:p>
    <w:p w14:paraId="74906CAE" w14:textId="77777777" w:rsidR="00DC42BD" w:rsidRPr="002E686C" w:rsidRDefault="00DC42BD">
      <w:pPr>
        <w:spacing w:after="0"/>
        <w:rPr>
          <w:lang w:val="ru-RU"/>
        </w:rPr>
      </w:pPr>
    </w:p>
    <w:p w14:paraId="70FD5F10" w14:textId="652D5718" w:rsidR="00DC42BD" w:rsidRPr="002E686C" w:rsidRDefault="007C6F4A" w:rsidP="007C6F4A">
      <w:pPr>
        <w:spacing w:after="0"/>
        <w:jc w:val="center"/>
        <w:rPr>
          <w:lang w:val="ru-RU"/>
        </w:rPr>
        <w:sectPr w:rsidR="00DC42BD" w:rsidRPr="002E686C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  <w:r w:rsidRPr="007C6F4A">
        <w:rPr>
          <w:noProof/>
          <w:lang w:val="ru-RU"/>
        </w:rPr>
        <w:drawing>
          <wp:inline distT="0" distB="0" distL="0" distR="0" wp14:anchorId="753865D5" wp14:editId="6AF57243">
            <wp:extent cx="5940425" cy="3712845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0624" w14:textId="2FBF8CBC" w:rsidR="00CB1408" w:rsidRDefault="0084294A" w:rsidP="007C6F4A">
      <w:pPr>
        <w:spacing w:after="0"/>
        <w:rPr>
          <w:lang w:val="ru-RU"/>
        </w:rPr>
      </w:pPr>
      <w:r w:rsidRPr="0084294A">
        <w:rPr>
          <w:lang w:val="ru-RU"/>
        </w:rPr>
        <w:lastRenderedPageBreak/>
        <w:t xml:space="preserve">3. </w:t>
      </w:r>
      <w:r>
        <w:rPr>
          <w:lang w:val="ru-RU"/>
        </w:rPr>
        <w:t xml:space="preserve">Скриншот таблицы в файле </w:t>
      </w:r>
      <w:r w:rsidRPr="0084294A">
        <w:rPr>
          <w:lang w:val="ru-RU"/>
        </w:rPr>
        <w:t>lfsr_register_table.xlsx</w:t>
      </w:r>
      <w:r>
        <w:rPr>
          <w:lang w:val="ru-RU"/>
        </w:rPr>
        <w:t xml:space="preserve"> (показаны не все строки)</w:t>
      </w:r>
    </w:p>
    <w:p w14:paraId="22723A05" w14:textId="0415CFBE" w:rsidR="0084294A" w:rsidRPr="0084294A" w:rsidRDefault="0084294A" w:rsidP="007C6F4A">
      <w:pPr>
        <w:spacing w:after="0"/>
        <w:rPr>
          <w:lang w:val="ru-RU"/>
        </w:rPr>
      </w:pPr>
      <w:r w:rsidRPr="0084294A">
        <w:rPr>
          <w:lang w:val="ru-RU"/>
        </w:rPr>
        <w:drawing>
          <wp:inline distT="0" distB="0" distL="0" distR="0" wp14:anchorId="53CF61AC" wp14:editId="7F3BA351">
            <wp:extent cx="7904604" cy="65187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10255" cy="652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94A" w:rsidRPr="0084294A" w:rsidSect="00034616">
      <w:pgSz w:w="16838" w:h="11906" w:orient="landscape"/>
      <w:pgMar w:top="567" w:right="567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86C"/>
    <w:rsid w:val="00326F90"/>
    <w:rsid w:val="007C6F4A"/>
    <w:rsid w:val="00800BBF"/>
    <w:rsid w:val="0084294A"/>
    <w:rsid w:val="009E17F5"/>
    <w:rsid w:val="00AA1D8D"/>
    <w:rsid w:val="00B47730"/>
    <w:rsid w:val="00CB0664"/>
    <w:rsid w:val="00CB1408"/>
    <w:rsid w:val="00DC42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710D639"/>
  <w14:defaultImageDpi w14:val="300"/>
  <w15:docId w15:val="{76FB340E-DE21-3B44-BB58-3EBA8319C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2026-04-08T16:29:00Z</dcterms:modified>
  <cp:category/>
</cp:coreProperties>
</file>